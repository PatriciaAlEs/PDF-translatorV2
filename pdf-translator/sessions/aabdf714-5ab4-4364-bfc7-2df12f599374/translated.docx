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The Quiet Street</w:t>
      </w:r>
    </w:p>
    <w:p>
      <w:pPr>
        <w:autoSpaceDN w:val="0"/>
        <w:autoSpaceDE w:val="0"/>
        <w:widowControl/>
        <w:spacing w:line="240" w:lineRule="exact" w:before="470" w:after="0"/>
        <w:ind w:left="12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The street was unusually quiet that evening. A soft wind moved through the trees, carrying whispers of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something unknown.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"Do you hear that?" Emma asked, stopping suddenly.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"Hear what?" Lucas replied, looking around with a puzzled expression.</w:t>
      </w:r>
    </w:p>
    <w:p>
      <w:pPr>
        <w:autoSpaceDN w:val="0"/>
        <w:autoSpaceDE w:val="0"/>
        <w:widowControl/>
        <w:spacing w:line="560" w:lineRule="exact" w:before="0" w:after="0"/>
        <w:ind w:left="120" w:right="14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"That sound… like footsteps."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Lucas laughed nervously. "You're imagining things."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But Emma wasn't convinced. She took a step forward, her eyes scanning the shadows.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 faint noise echoed again.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"There!" she whispered.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This time, Lucas heard it too.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They stood still, their breaths shallow, as the sound grew closer.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"Maybe we should go back," Lucas suggested.</w:t>
      </w:r>
    </w:p>
    <w:p>
      <w:pPr>
        <w:autoSpaceDN w:val="0"/>
        <w:autoSpaceDE w:val="0"/>
        <w:widowControl/>
        <w:spacing w:line="560" w:lineRule="exact" w:before="0" w:after="0"/>
        <w:ind w:left="120" w:right="331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"No," Emma said firmly. "We need to know what it is."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They walked slowly down the street, every step filled with tension.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Suddenly, a figure appeared at the end of the road.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"Who's there?" Emma called out.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 answer.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The figure didn't move.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"I don't like this," Lucas muttered.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Emma took another step forward.</w:t>
      </w:r>
    </w:p>
    <w:p>
      <w:pPr>
        <w:autoSpaceDN w:val="0"/>
        <w:autoSpaceDE w:val="0"/>
        <w:widowControl/>
        <w:spacing w:line="560" w:lineRule="exact" w:before="0" w:after="0"/>
        <w:ind w:left="120" w:right="80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"Hello?"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Still silence.</w:t>
      </w:r>
    </w:p>
    <w:p>
      <w:pPr>
        <w:sectPr>
          <w:pgSz w:w="12240" w:h="15840"/>
          <w:pgMar w:top="768" w:right="1440" w:bottom="8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Then, without warning, the figure vanished.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"Did you see that?!" Lucas shouted.</w:t>
      </w:r>
    </w:p>
    <w:p>
      <w:pPr>
        <w:autoSpaceDN w:val="0"/>
        <w:autoSpaceDE w:val="0"/>
        <w:widowControl/>
        <w:spacing w:line="560" w:lineRule="exact" w:before="0" w:after="0"/>
        <w:ind w:left="120" w:right="48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"Yes…" Emma replied, her voice barely audible.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The street fell silent once more.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And whatever had been there… was gone.</w:t>
      </w:r>
    </w:p>
    <w:sectPr w:rsidR="00FC693F" w:rsidRPr="0006063C" w:rsidSect="00034616">
      <w:pgSz w:w="12240" w:h="15840"/>
      <w:pgMar w:top="93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