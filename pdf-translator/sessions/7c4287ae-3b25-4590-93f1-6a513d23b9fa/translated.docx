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La calle tranquila</w:t>
      </w:r>
    </w:p>
    <w:p>
      <w:pPr>
        <w:autoSpaceDN w:val="0"/>
        <w:autoSpaceDE w:val="0"/>
        <w:widowControl/>
        <w:spacing w:line="240" w:lineRule="exact" w:before="470" w:after="0"/>
        <w:ind w:left="12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Aquella noche la calle estaba inusualmente tranquila. Un suave viento se movía entre los árboles, llevando susurros de algo desconocido.</w:t>
      </w:r>
      <w:r>
        <w:rPr>
          <w:rFonts w:ascii="Helvetica" w:hAnsi="Helvetica" w:eastAsia="Helvetica"/>
          <w:b w:val="0"/>
          <w:i w:val="0"/>
          <w:color w:val="000000"/>
          <w:sz w:val="20"/>
        </w:rPr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—¿Escuchas eso? —Preguntó Emma, ​​deteniéndose de repente.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—¿Escuchar qué? —Respondió Lucas, mirando a su alrededor con expresión perpleja.</w:t>
      </w:r>
    </w:p>
    <w:p>
      <w:pPr>
        <w:autoSpaceDN w:val="0"/>
        <w:autoSpaceDE w:val="0"/>
        <w:widowControl/>
        <w:spacing w:line="560" w:lineRule="exact" w:before="0" w:after="0"/>
        <w:ind w:left="120" w:right="14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—Ese sonido... Como pasos.</w:t>
        <w:br/>
        <w:t>Lucas se rió nerviosamente. —Estás imaginando cosas.</w:t>
        <w:br/>
        <w:t>Pero Emma no estaba convencida. Dio un paso adelante y sus ojos exploraron las sombras. Un leve ruido volvió a resonar.</w:t>
      </w:r>
      <w:r/>
      <w:r>
        <w:rPr>
          <w:rFonts w:ascii="Helvetica" w:hAnsi="Helvetica" w:eastAsia="Helvetica"/>
          <w:b w:val="0"/>
          <w:i w:val="0"/>
          <w:color w:val="000000"/>
          <w:sz w:val="20"/>
        </w:rPr>
      </w:r>
      <w:r/>
      <w:r>
        <w:rPr>
          <w:rFonts w:ascii="Helvetica" w:hAnsi="Helvetica" w:eastAsia="Helvetica"/>
          <w:b w:val="0"/>
          <w:i w:val="0"/>
          <w:color w:val="000000"/>
          <w:sz w:val="20"/>
        </w:rPr>
      </w:r>
      <w:r>
        <w:rPr>
          <w:rFonts w:ascii="Helvetica" w:hAnsi="Helvetica" w:eastAsia="Helvetica"/>
          <w:b w:val="0"/>
          <w:i w:val="0"/>
          <w:color w:val="000000"/>
          <w:sz w:val="20"/>
        </w:rPr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—¡Allá! —ella susurró.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Esta vez Lucas también lo escuchó.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Se quedaron quietos, con la respiración entrecortada, a medida que el sonido se acercaba.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—Tal vez deberíamos regresar —sugirió Lucas.</w:t>
      </w:r>
    </w:p>
    <w:p>
      <w:pPr>
        <w:autoSpaceDN w:val="0"/>
        <w:autoSpaceDE w:val="0"/>
        <w:widowControl/>
        <w:spacing w:line="560" w:lineRule="exact" w:before="0" w:after="0"/>
        <w:ind w:left="120" w:right="331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—No —dijo Emma con firmeza. —Necesitamos saber qué es.</w:t>
        <w:br/>
        <w:t>Caminaron lentamente por la calle, cada paso lleno de tensión.</w:t>
      </w:r>
      <w:r/>
      <w:r>
        <w:rPr>
          <w:rFonts w:ascii="Helvetica" w:hAnsi="Helvetica" w:eastAsia="Helvetica"/>
          <w:b w:val="0"/>
          <w:i w:val="0"/>
          <w:color w:val="000000"/>
          <w:sz w:val="20"/>
        </w:rPr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De repente, apareció una figura al final del camino.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—¿Quién está ahí? —Emma gritó.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Ninguna respuesta.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La figura no se movió.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—No me gusta esto —murmuró Lucas.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Emma dio otro paso adelante.</w:t>
      </w:r>
    </w:p>
    <w:p>
      <w:pPr>
        <w:autoSpaceDN w:val="0"/>
        <w:autoSpaceDE w:val="0"/>
        <w:widowControl/>
        <w:spacing w:line="560" w:lineRule="exact" w:before="0" w:after="0"/>
        <w:ind w:left="120" w:right="806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—¿Hola?</w:t>
        <w:br/>
        <w:t>Aún silencio.</w:t>
      </w:r>
      <w:r/>
      <w:r>
        <w:rPr>
          <w:rFonts w:ascii="Helvetica" w:hAnsi="Helvetica" w:eastAsia="Helvetica"/>
          <w:b w:val="0"/>
          <w:i w:val="0"/>
          <w:color w:val="000000"/>
          <w:sz w:val="20"/>
        </w:rPr>
      </w:r>
    </w:p>
    <w:p>
      <w:pPr>
        <w:sectPr>
          <w:pgSz w:w="12240" w:h="15840"/>
          <w:pgMar w:top="768" w:right="1440" w:bottom="8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Luego, sin previo aviso, la figura desapareció.</w:t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—¡¿Viste eso?! —-gritó Lucas-.</w:t>
      </w:r>
    </w:p>
    <w:p>
      <w:pPr>
        <w:autoSpaceDN w:val="0"/>
        <w:autoSpaceDE w:val="0"/>
        <w:widowControl/>
        <w:spacing w:line="560" w:lineRule="exact" w:before="0" w:after="0"/>
        <w:ind w:left="120" w:right="48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—Sí... —respondió Emma, ​​su voz apenas audible.</w:t>
        <w:br/>
        <w:t>La calle volvió a quedar en silencio.</w:t>
      </w:r>
      <w:r/>
      <w:r>
        <w:rPr>
          <w:rFonts w:ascii="Helvetica" w:hAnsi="Helvetica" w:eastAsia="Helvetica"/>
          <w:b w:val="0"/>
          <w:i w:val="0"/>
          <w:color w:val="000000"/>
          <w:sz w:val="20"/>
        </w:rPr>
      </w:r>
    </w:p>
    <w:p>
      <w:pPr>
        <w:autoSpaceDN w:val="0"/>
        <w:autoSpaceDE w:val="0"/>
        <w:widowControl/>
        <w:spacing w:line="276" w:lineRule="exact" w:before="284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Y lo que sea que hubiera estado allí… ya no estaba.</w:t>
      </w:r>
    </w:p>
    <w:sectPr w:rsidR="00FC693F" w:rsidRPr="0006063C" w:rsidSect="00034616">
      <w:pgSz w:w="12240" w:h="15840"/>
      <w:pgMar w:top="93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