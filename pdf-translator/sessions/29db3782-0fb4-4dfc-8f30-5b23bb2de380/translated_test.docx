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La calle tranquila</w:t>
      </w:r>
    </w:p>
    <w:p>
      <w:pPr>
        <w:autoSpaceDN w:val="0"/>
        <w:autoSpaceDE w:val="0"/>
        <w:widowControl/>
        <w:spacing w:line="240" w:lineRule="exact" w:before="47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Aquella noche la calle estaba inusualmente tranquila. Un suave viento se movía entre los árboles, llevando susurros de algo desconocido.</w:t>
      </w:r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—¿Escuchas eso? —Preguntó Emma, ​​deteniéndose de repente.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—¿Escuchar qué? —Respondió Lucas, mirando a su alrededor con expresión perpleja.</w:t>
      </w:r>
    </w:p>
    <w:p>
      <w:pPr>
        <w:autoSpaceDN w:val="0"/>
        <w:autoSpaceDE w:val="0"/>
        <w:widowControl/>
        <w:spacing w:line="560" w:lineRule="exact" w:before="0" w:after="0"/>
        <w:ind w:left="12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—Ese sonido... Como pasos.</w:t>
        <w:br/>
        <w:t>Lucas se rio nerviosamente. —Estás imaginando cosas.</w:t>
        <w:br/>
        <w:t>Pero Emma no estaba convencida. Dio un paso adelante y sus ojos exploraron las sombras. Un leve ruido volvió a resonar.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—¡Allá! —Susurró.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Esta vez Lucas también lo escuchó.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Se quedaron quietos, con la respiración entrecortada, a medida que el sonido se acercaba.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—Tal vez deberíamos regresar —sugirió Lucas.</w:t>
      </w:r>
    </w:p>
    <w:p>
      <w:pPr>
        <w:autoSpaceDN w:val="0"/>
        <w:autoSpaceDE w:val="0"/>
        <w:widowControl/>
        <w:spacing w:line="560" w:lineRule="exact" w:before="0" w:after="0"/>
        <w:ind w:left="12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—No —dijo Emma con firmeza. —Necesitamos saber qué es.</w:t>
        <w:br/>
        <w:t>Caminaron lentamente por la calle, cada paso lleno de tensión.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De repente, apareció una figura al final del camino.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—¿Quién está ahí? —Emma gritó.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Ninguna respuesta.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La figura no se movió.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—No me gusta esto —murmuró Lucas.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Emma dio otro paso adelante.</w:t>
      </w:r>
    </w:p>
    <w:p>
      <w:pPr>
        <w:autoSpaceDN w:val="0"/>
        <w:autoSpaceDE w:val="0"/>
        <w:widowControl/>
        <w:spacing w:line="560" w:lineRule="exact" w:before="0" w:after="0"/>
        <w:ind w:left="120" w:right="80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—¿Hola?</w:t>
        <w:br/>
        <w:t>Aún silencio.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sectPr>
          <w:pgSz w:w="12240" w:h="15840"/>
          <w:pgMar w:top="76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Luego, sin previo aviso, la figura desapareció.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—¡¿Viste eso?! —-gritó Lucas-.</w:t>
      </w:r>
    </w:p>
    <w:p>
      <w:pPr>
        <w:autoSpaceDN w:val="0"/>
        <w:autoSpaceDE w:val="0"/>
        <w:widowControl/>
        <w:spacing w:line="560" w:lineRule="exact" w:before="0" w:after="0"/>
        <w:ind w:left="12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—Sí... —respondió Emma, ​​su voz apenas audible.</w:t>
        <w:br/>
        <w:t>La calle volvió a quedar en silencio.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Y lo que sea que hubiera estado allí… ya no estaba.</w:t>
      </w:r>
    </w:p>
    <w:sectPr w:rsidR="00FC693F" w:rsidRPr="0006063C" w:rsidSect="00034616">
      <w:pgSz w:w="12240" w:h="15840"/>
      <w:pgMar w:top="93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